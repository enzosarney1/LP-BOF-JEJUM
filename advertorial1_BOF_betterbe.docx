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 Razões que Fazem do Fasting Support o Suplemento Favorito de Quem Pratica Jejum Intermitente</w:t>
      </w:r>
    </w:p>
    <w:p>
      <w:r>
        <w:t>Muitas pessoas desistem do jejum por fome, falta de energia e dificuldade de manter a rotina. Não é falta de disciplina — é desconforto real no dia a dia.</w:t>
      </w:r>
    </w:p>
    <w:p>
      <w:r>
        <w:t>O Fasting Support foi criado para tornar o processo mais leve e consistente, ajudando você a sustentar o jejum com mais equilíbrio e praticidade.</w:t>
      </w:r>
    </w:p>
    <w:p>
      <w:pPr>
        <w:pStyle w:val="Heading1"/>
      </w:pPr>
      <w:r>
        <w:t>1. É o primeiro suporte ao jejum desenvolvido no Brasil</w:t>
      </w:r>
    </w:p>
    <w:p>
      <w:r>
        <w:t>Desenvolvido pensando no praticante brasileiro, com fórmula limpa e ingredientes selecionados com base em ciência.</w:t>
      </w:r>
    </w:p>
    <w:p>
      <w:r>
        <w:t>Cada componente tem um papel claro: apoiar o jejum sem comprometer o estado metabólico ou a rotina.</w:t>
      </w:r>
    </w:p>
    <w:p>
      <w:pPr>
        <w:pStyle w:val="Heading1"/>
      </w:pPr>
      <w:r>
        <w:t xml:space="preserve">2. Não quebra o jejum </w:t>
      </w:r>
    </w:p>
    <w:p>
      <w:r>
        <w:t>Formulado para ser metabolicamente neutro, sem açúcar e sem impacto relevante na insulina.</w:t>
      </w:r>
    </w:p>
    <w:p>
      <w:r>
        <w:t>Isso permite manter o estado de jejum enquanto apoia energia e saciedade ao longo das horas.</w:t>
      </w:r>
    </w:p>
    <w:p>
      <w:pPr>
        <w:pStyle w:val="Heading1"/>
      </w:pPr>
      <w:r>
        <w:t>3. Matcha Push® — energia real. Sem crash. Sem ansiedade.</w:t>
      </w:r>
    </w:p>
    <w:p>
      <w:r>
        <w:t>Combina cafeína, L-teanina e EGCG para uma energia mais estável e controlada.</w:t>
      </w:r>
    </w:p>
    <w:p>
      <w:r>
        <w:t>O resultado é foco contínuo, sem picos bruscos ou aquela queda de energia depois.</w:t>
      </w:r>
    </w:p>
    <w:p>
      <w:pPr>
        <w:pStyle w:val="Heading1"/>
      </w:pPr>
      <w:r>
        <w:t>4. TCM C8 e C10 — combustível imediato para o cérebro e os músculos</w:t>
      </w:r>
    </w:p>
    <w:p>
      <w:r>
        <w:t>São gorduras que o corpo converte rapidamente em energia, especialmente útil durante o jejum.</w:t>
      </w:r>
    </w:p>
    <w:p>
      <w:r>
        <w:t>Podem ajudar a manter disposição e reduzir sinais de fome ao longo do dia.</w:t>
      </w:r>
    </w:p>
    <w:p>
      <w:pPr>
        <w:pStyle w:val="Heading1"/>
      </w:pPr>
      <w:r>
        <w:t>5. L-Carnitina L-Tartarato: apoia a preservação de massa magra durante o jejum</w:t>
      </w:r>
    </w:p>
    <w:p>
      <w:r>
        <w:t>Auxilia o uso de gordura como fonte de energia, reduzindo a necessidade de recorrer ao músculo.</w:t>
      </w:r>
    </w:p>
    <w:p>
      <w:r>
        <w:t>Isso ajuda a sustentar o jejum com mais segurança, principalmente para quem treina.</w:t>
      </w:r>
    </w:p>
    <w:p>
      <w:pPr>
        <w:pStyle w:val="Heading1"/>
      </w:pPr>
      <w:r>
        <w:t>6. Saciedade que funciona — de verdade</w:t>
      </w:r>
    </w:p>
    <w:p>
      <w:r>
        <w:t>A combinação de fibras e gorduras ajuda a prolongar a sensação de saciedade.</w:t>
      </w:r>
    </w:p>
    <w:p>
      <w:r>
        <w:t>Na prática, menos vontade de comer e mais facilidade para manter o jejum.</w:t>
      </w:r>
    </w:p>
    <w:p>
      <w:pPr>
        <w:pStyle w:val="Heading1"/>
      </w:pPr>
      <w:r>
        <w:t>7. Funciona para qualquer perfil de jejum — do iniciante ao experiente</w:t>
      </w:r>
    </w:p>
    <w:p>
      <w:r>
        <w:t>Pode ser usado tanto por quem está começando quanto por quem já pratica jejuns mais longos.</w:t>
      </w:r>
    </w:p>
    <w:p>
      <w:r>
        <w:t>Se adapta à rotina e ajuda a manter consistência ao longo do tempo.</w:t>
      </w:r>
    </w:p>
    <w:p>
      <w:pPr>
        <w:pStyle w:val="Heading1"/>
      </w:pPr>
      <w:r>
        <w:t>Depoimentos</w:t>
      </w:r>
    </w:p>
    <w:p>
      <w:r>
        <w:t>"Ficou muito mais fácil manter o jejum sem sentir aquela fome constante." - Mariana S.</w:t>
      </w:r>
    </w:p>
    <w:p>
      <w:r>
        <w:t>"Senti mais energia durante a manhã e consegui trabalhar melhor em jejum." - Ricardo M.</w:t>
      </w:r>
    </w:p>
    <w:p>
      <w:r>
        <w:t>"Antes eu desistia rápido, agora consigo manter com muito mais consistência." - Fernanda L.</w:t>
      </w:r>
    </w:p>
    <w:p>
      <w:r>
        <w:t>"Me ajudou muito nos treinos em jejum, sem perder rendimento." - Lucas P.</w:t>
      </w:r>
    </w:p>
    <w:p>
      <w:r>
        <w:t>"Percebi menos vontade de beliscar e mais controle ao longo do dia." - Camila R.</w:t>
      </w:r>
    </w:p>
    <w:p>
      <w:r>
        <w:t>"Hoje o jejum faz parte da minha rotina sem sofrimento." - Eduardo 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